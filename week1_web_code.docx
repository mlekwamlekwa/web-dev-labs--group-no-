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 Web Development Lab - Full Code</w:t>
      </w:r>
    </w:p>
    <w:p>
      <w:pPr>
        <w:pStyle w:val="Heading1"/>
      </w:pPr>
      <w:r>
        <w:t>index.html</w:t>
      </w:r>
    </w:p>
    <w:p>
      <w:r>
        <w:t>&lt;!DOCTYPE html&gt;</w:t>
        <w:br/>
        <w:t>&lt;html&gt;</w:t>
        <w:br/>
        <w:t>&lt;head&gt;</w:t>
        <w:br/>
        <w:t xml:space="preserve">    &lt;title&gt;Home&lt;/title&gt;</w:t>
        <w:br/>
        <w:t xml:space="preserve">    &lt;meta charset="UTF-8"&gt;</w:t>
        <w:br/>
        <w:t>&lt;/head&gt;</w:t>
        <w:br/>
        <w:t>&lt;body&gt;</w:t>
        <w:br/>
        <w:t>&lt;nav&gt;</w:t>
        <w:br/>
        <w:t>&lt;a href="index.html"&gt;Home&lt;/a&gt; |</w:t>
        <w:br/>
        <w:t>&lt;a href="about.html"&gt;About&lt;/a&gt; |</w:t>
        <w:br/>
        <w:t>&lt;a href="contact.html"&gt;Contact&lt;/a&gt; |</w:t>
        <w:br/>
        <w:t>&lt;a href="external.html"&gt;External&lt;/a&gt;</w:t>
        <w:br/>
        <w:t>&lt;/nav&gt;</w:t>
        <w:br/>
        <w:t>&lt;h1&gt;Welcome to My Website&lt;/h1&gt;</w:t>
        <w:br/>
        <w:t>&lt;p&gt;This is the home page.&lt;/p&gt;</w:t>
        <w:br/>
        <w:t>&lt;ul&gt;</w:t>
        <w:br/>
        <w:t>&lt;li&gt;HTML&lt;/li&gt;</w:t>
        <w:br/>
        <w:t>&lt;li&gt;CSS&lt;/li&gt;</w:t>
        <w:br/>
        <w:t>&lt;li&gt;JavaScript&lt;/li&gt;</w:t>
        <w:br/>
        <w:t>&lt;/ul&gt;</w:t>
        <w:br/>
        <w:t>&lt;img src="image.jpg" width="300"&gt;</w:t>
        <w:br/>
        <w:t>&lt;img src="https://images.unsplash.com/photo-1507525428034-b723cf961d3e" width="300"&gt;</w:t>
        <w:br/>
        <w:t>&lt;/body&gt;</w:t>
        <w:br/>
        <w:t>&lt;/html&gt;</w:t>
      </w:r>
    </w:p>
    <w:p>
      <w:pPr>
        <w:pStyle w:val="Heading1"/>
      </w:pPr>
      <w:r>
        <w:t>about.html</w:t>
      </w:r>
    </w:p>
    <w:p>
      <w:r>
        <w:t>&lt;!DOCTYPE html&gt;</w:t>
        <w:br/>
        <w:t>&lt;html&gt;</w:t>
        <w:br/>
        <w:t>&lt;head&gt;</w:t>
        <w:br/>
        <w:t>&lt;title&gt;About&lt;/title&gt;</w:t>
        <w:br/>
        <w:t>&lt;meta charset="UTF-8"&gt;</w:t>
        <w:br/>
        <w:t>&lt;/head&gt;</w:t>
        <w:br/>
        <w:t>&lt;body&gt;</w:t>
        <w:br/>
        <w:t>&lt;nav&gt;</w:t>
        <w:br/>
        <w:t>&lt;a href="index.html"&gt;Home&lt;/a&gt; |</w:t>
        <w:br/>
        <w:t>&lt;a href="about.html"&gt;About&lt;/a&gt; |</w:t>
        <w:br/>
        <w:t>&lt;a href="contact.html"&gt;Contact&lt;/a&gt; |</w:t>
        <w:br/>
        <w:t>&lt;a href="external.html"&gt;External&lt;/a&gt;</w:t>
        <w:br/>
        <w:t>&lt;/nav&gt;</w:t>
        <w:br/>
        <w:t>&lt;h1&gt;About Us&lt;/h1&gt;</w:t>
        <w:br/>
        <w:t>&lt;p&gt;This page describes our project.&lt;/p&gt;</w:t>
        <w:br/>
        <w:t>&lt;ol&gt;</w:t>
        <w:br/>
        <w:t>&lt;li&gt;Member 1&lt;/li&gt;</w:t>
        <w:br/>
        <w:t>&lt;li&gt;Member 2&lt;/li&gt;</w:t>
        <w:br/>
        <w:t>&lt;li&gt;Member 3&lt;/li&gt;</w:t>
        <w:br/>
        <w:t>&lt;/ol&gt;</w:t>
        <w:br/>
        <w:t>&lt;/body&gt;</w:t>
        <w:br/>
        <w:t>&lt;/html&gt;</w:t>
      </w:r>
    </w:p>
    <w:p>
      <w:pPr>
        <w:pStyle w:val="Heading1"/>
      </w:pPr>
      <w:r>
        <w:t>contact.html</w:t>
      </w:r>
    </w:p>
    <w:p>
      <w:r>
        <w:t>&lt;!DOCTYPE html&gt;</w:t>
        <w:br/>
        <w:t>&lt;html&gt;</w:t>
        <w:br/>
        <w:t>&lt;head&gt;</w:t>
        <w:br/>
        <w:t>&lt;title&gt;Contact&lt;/title&gt;</w:t>
        <w:br/>
        <w:t>&lt;meta charset="UTF-8"&gt;</w:t>
        <w:br/>
        <w:t>&lt;/head&gt;</w:t>
        <w:br/>
        <w:t>&lt;body&gt;</w:t>
        <w:br/>
        <w:t>&lt;nav&gt;</w:t>
        <w:br/>
        <w:t>&lt;a href="index.html"&gt;Home&lt;/a&gt; |</w:t>
        <w:br/>
        <w:t>&lt;a href="about.html"&gt;About&lt;/a&gt; |</w:t>
        <w:br/>
        <w:t>&lt;a href="contact.html"&gt;Contact&lt;/a&gt; |</w:t>
        <w:br/>
        <w:t>&lt;a href="external.html"&gt;External&lt;/a&gt;</w:t>
        <w:br/>
        <w:t>&lt;/nav&gt;</w:t>
        <w:br/>
        <w:t>&lt;h1&gt;Contact&lt;/h1&gt;</w:t>
        <w:br/>
        <w:t>&lt;ul&gt;</w:t>
        <w:br/>
        <w:t>&lt;li&gt;Email: example@email.com&lt;/li&gt;</w:t>
        <w:br/>
        <w:t>&lt;li&gt;Phone: +255700000000&lt;/li&gt;</w:t>
        <w:br/>
        <w:t>&lt;/ul&gt;</w:t>
        <w:br/>
        <w:t>&lt;/body&gt;</w:t>
        <w:br/>
        <w:t>&lt;/html&gt;</w:t>
      </w:r>
    </w:p>
    <w:p>
      <w:pPr>
        <w:pStyle w:val="Heading1"/>
      </w:pPr>
      <w:r>
        <w:t>external.html</w:t>
      </w:r>
    </w:p>
    <w:p>
      <w:r>
        <w:t>&lt;!DOCTYPE html&gt;</w:t>
        <w:br/>
        <w:t>&lt;html&gt;</w:t>
        <w:br/>
        <w:t>&lt;head&gt;</w:t>
        <w:br/>
        <w:t>&lt;title&gt;External&lt;/title&gt;</w:t>
        <w:br/>
        <w:t>&lt;meta charset="UTF-8"&gt;</w:t>
        <w:br/>
        <w:t>&lt;/head&gt;</w:t>
        <w:br/>
        <w:t>&lt;body&gt;</w:t>
        <w:br/>
        <w:t>&lt;nav&gt;</w:t>
        <w:br/>
        <w:t>&lt;a href="index.html"&gt;Home&lt;/a&gt; |</w:t>
        <w:br/>
        <w:t>&lt;a href="about.html"&gt;About&lt;/a&gt; |</w:t>
        <w:br/>
        <w:t>&lt;a href="contact.html"&gt;Contact&lt;/a&gt; |</w:t>
        <w:br/>
        <w:t>&lt;a href="external.html"&gt;External&lt;/a&gt;</w:t>
        <w:br/>
        <w:t>&lt;/nav&gt;</w:t>
        <w:br/>
        <w:t>&lt;h1&gt;Links&lt;/h1&gt;</w:t>
        <w:br/>
        <w:t>&lt;ul&gt;</w:t>
        <w:br/>
        <w:t>&lt;li&gt;&lt;a href="https://www.google.com"&gt;Google&lt;/a&gt;&lt;/li&gt;</w:t>
        <w:br/>
        <w:t>&lt;li&gt;&lt;a href="https://www.github.com"&gt;GitHub&lt;/a&gt;&lt;/li&gt;</w:t>
        <w:br/>
        <w:t>&lt;/ul&gt;</w:t>
        <w:br/>
        <w:t>&lt;/body&gt;</w:t>
        <w:br/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